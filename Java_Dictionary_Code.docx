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Java Dictionary Project Codebase</w:t>
      </w:r>
    </w:p>
    <w:p>
      <w:pPr>
        <w:pStyle w:val="Heading1"/>
      </w:pPr>
      <w:r>
        <w:t>src/main/java/com/dictionary/models/WordNotFoundException.java</w:t>
      </w:r>
    </w:p>
    <w:p>
      <w:r>
        <w:rPr>
          <w:rFonts w:ascii="Courier New" w:hAnsi="Courier New"/>
          <w:sz w:val="20"/>
        </w:rPr>
        <w:t>package com.dictionary.models;</w:t>
        <w:br/>
        <w:br/>
        <w:br/>
        <w:t>public class WordNotFoundException extends Exception {</w:t>
        <w:br/>
        <w:t xml:space="preserve">    public WordNotFoundException(String message) {</w:t>
        <w:br/>
        <w:t xml:space="preserve">        super(message);</w:t>
        <w:br/>
        <w:t xml:space="preserve">    }</w:t>
        <w:br/>
        <w:t>}</w:t>
        <w:br/>
      </w:r>
    </w:p>
    <w:p>
      <w:pPr>
        <w:pStyle w:val="Heading1"/>
      </w:pPr>
      <w:r>
        <w:t>src/main/java/com/dictionary/models/DictionaryEntry.java</w:t>
      </w:r>
    </w:p>
    <w:p>
      <w:r>
        <w:rPr>
          <w:rFonts w:ascii="Courier New" w:hAnsi="Courier New"/>
          <w:sz w:val="20"/>
        </w:rPr>
        <w:t>package com.dictionary.models;</w:t>
        <w:br/>
        <w:br/>
        <w:t>import java.io.Serializable;</w:t>
        <w:br/>
        <w:br/>
        <w:br/>
        <w:t>public interface DictionaryEntry extends Serializable {</w:t>
        <w:br/>
        <w:t xml:space="preserve">    String getWord();</w:t>
        <w:br/>
        <w:t xml:space="preserve">    String getMeaning();</w:t>
        <w:br/>
        <w:t xml:space="preserve">    String[] getSynonyms();</w:t>
        <w:br/>
        <w:t xml:space="preserve">    String[] getAntonyms();</w:t>
        <w:br/>
        <w:t>}</w:t>
        <w:br/>
      </w:r>
    </w:p>
    <w:p>
      <w:pPr>
        <w:pStyle w:val="Heading1"/>
      </w:pPr>
      <w:r>
        <w:t>src/main/java/com/dictionary/models/WordDetail.java</w:t>
      </w:r>
    </w:p>
    <w:p>
      <w:r>
        <w:rPr>
          <w:rFonts w:ascii="Courier New" w:hAnsi="Courier New"/>
          <w:sz w:val="20"/>
        </w:rPr>
        <w:t>package com.dictionary.models;</w:t>
        <w:br/>
        <w:br/>
        <w:br/>
        <w:t>public class WordDetail implements DictionaryEntry {</w:t>
        <w:br/>
        <w:t xml:space="preserve">    private String word;</w:t>
        <w:br/>
        <w:t xml:space="preserve">    private String meaning;</w:t>
        <w:br/>
        <w:t xml:space="preserve">    private String[] synonyms;</w:t>
        <w:br/>
        <w:t xml:space="preserve">    private String[] antonyms;</w:t>
        <w:br/>
        <w:br/>
        <w:t xml:space="preserve">    public WordDetail(String word, String meaning, String[] synonyms, String[] antonyms) {</w:t>
        <w:br/>
        <w:t xml:space="preserve">        this.word = word;</w:t>
        <w:br/>
        <w:t xml:space="preserve">        this.meaning = meaning;</w:t>
        <w:br/>
        <w:t xml:space="preserve">        this.synonyms = synonyms;</w:t>
        <w:br/>
        <w:t xml:space="preserve">        this.antonyms = antonyms;</w:t>
        <w:br/>
        <w:t xml:space="preserve">    }</w:t>
        <w:br/>
        <w:br/>
        <w:t xml:space="preserve">    @Override</w:t>
        <w:br/>
        <w:t xml:space="preserve">    public String getWord() { return word; }</w:t>
        <w:br/>
        <w:br/>
        <w:t xml:space="preserve">    @Override</w:t>
        <w:br/>
        <w:t xml:space="preserve">    public String getMeaning() { return meaning; }</w:t>
        <w:br/>
        <w:br/>
        <w:t xml:space="preserve">    @Override</w:t>
        <w:br/>
        <w:t xml:space="preserve">    public String[] getSynonyms() { return synonyms; }</w:t>
        <w:br/>
        <w:br/>
        <w:t xml:space="preserve">    @Override</w:t>
        <w:br/>
        <w:t xml:space="preserve">    public String[] getAntonyms() { return antonyms; }</w:t>
        <w:br/>
        <w:br/>
        <w:t xml:space="preserve">    @Override</w:t>
        <w:br/>
        <w:t xml:space="preserve">    public String toString() {</w:t>
        <w:br/>
        <w:t xml:space="preserve">        return "Word: " + word + "\n" +</w:t>
        <w:br/>
        <w:t xml:space="preserve">               "Meaning: " + meaning + "\n" +</w:t>
        <w:br/>
        <w:t xml:space="preserve">               "Synonyms: " + String.join(", ", synonyms) + "\n" +</w:t>
        <w:br/>
        <w:t xml:space="preserve">               "Antonyms: " + String.join(", ", antonyms);</w:t>
        <w:br/>
        <w:t xml:space="preserve">    }</w:t>
        <w:br/>
        <w:t>}</w:t>
        <w:br/>
      </w:r>
    </w:p>
    <w:p>
      <w:pPr>
        <w:pStyle w:val="Heading1"/>
      </w:pPr>
      <w:r>
        <w:t>src/main/java/com/dictionary/main/Main.java</w:t>
      </w:r>
    </w:p>
    <w:p>
      <w:r>
        <w:rPr>
          <w:rFonts w:ascii="Courier New" w:hAnsi="Courier New"/>
          <w:sz w:val="20"/>
        </w:rPr>
        <w:t>package com.dictionary.main;</w:t>
        <w:br/>
        <w:br/>
        <w:t>import com.dictionary.gui.DictionaryUI;</w:t>
        <w:br/>
        <w:t>import javax.swing.SwingUtilities;</w:t>
        <w:br/>
        <w:br/>
        <w:br/>
        <w:t>public class Main {</w:t>
        <w:br/>
        <w:t xml:space="preserve">    public static void main(String[] args) {</w:t>
        <w:br/>
        <w:t xml:space="preserve">        </w:t>
        <w:br/>
        <w:t xml:space="preserve">        SwingUtilities.invokeLater(() -&gt; {</w:t>
        <w:br/>
        <w:t xml:space="preserve">            DictionaryUI ui = new DictionaryUI();</w:t>
        <w:br/>
        <w:t xml:space="preserve">            ui.setVisible(true);</w:t>
        <w:br/>
        <w:t xml:space="preserve">        });</w:t>
        <w:br/>
        <w:t xml:space="preserve">    }</w:t>
        <w:br/>
        <w:t>}</w:t>
        <w:br/>
      </w:r>
    </w:p>
    <w:p>
      <w:pPr>
        <w:pStyle w:val="Heading1"/>
      </w:pPr>
      <w:r>
        <w:t>src/main/java/com/dictionary/data/DictionaryStore.java</w:t>
      </w:r>
    </w:p>
    <w:p>
      <w:r>
        <w:rPr>
          <w:rFonts w:ascii="Courier New" w:hAnsi="Courier New"/>
          <w:sz w:val="20"/>
        </w:rPr>
        <w:t>package com.dictionary.data;</w:t>
        <w:br/>
        <w:br/>
        <w:t>import com.dictionary.models.DictionaryEntry;</w:t>
        <w:br/>
        <w:t>import com.dictionary.models.WordDetail;</w:t>
        <w:br/>
        <w:t>import com.dictionary.models.WordNotFoundException;</w:t>
        <w:br/>
        <w:br/>
        <w:t>import java.io.BufferedReader;</w:t>
        <w:br/>
        <w:t>import java.io.InputStream;</w:t>
        <w:br/>
        <w:t>import java.io.InputStreamReader;</w:t>
        <w:br/>
        <w:t>import java.util.Hashtable;</w:t>
        <w:br/>
        <w:t>import java.util.StringTokenizer;</w:t>
        <w:br/>
        <w:br/>
        <w:t>public class DictionaryStore {</w:t>
        <w:br/>
        <w:t xml:space="preserve">    private Hashtable&lt;String, DictionaryEntry&gt; wordMap;</w:t>
        <w:br/>
        <w:br/>
        <w:t xml:space="preserve">    public DictionaryStore() {</w:t>
        <w:br/>
        <w:t xml:space="preserve">        wordMap = new Hashtable&lt;&gt;();</w:t>
        <w:br/>
        <w:t xml:space="preserve">        loadData();</w:t>
        <w:br/>
        <w:t xml:space="preserve">    }</w:t>
        <w:br/>
        <w:br/>
        <w:t xml:space="preserve">    private void loadData() {</w:t>
        <w:br/>
        <w:t xml:space="preserve">        try (InputStream is = getClass().getResourceAsStream("/dictionary.txt");</w:t>
        <w:br/>
        <w:t xml:space="preserve">             BufferedReader reader = new BufferedReader(new InputStreamReader(is))) {</w:t>
        <w:br/>
        <w:t xml:space="preserve">            </w:t>
        <w:br/>
        <w:t xml:space="preserve">            String line;</w:t>
        <w:br/>
        <w:t xml:space="preserve">            while ((line = reader.readLine()) != null) {</w:t>
        <w:br/>
        <w:t xml:space="preserve">              </w:t>
        <w:br/>
        <w:t xml:space="preserve">                StringTokenizer tokenizer = new StringTokenizer(line, "|");</w:t>
        <w:br/>
        <w:t xml:space="preserve">                if (tokenizer.countTokens() &gt;= 4) {</w:t>
        <w:br/>
        <w:t xml:space="preserve">                    String word = tokenizer.nextToken().trim();</w:t>
        <w:br/>
        <w:t xml:space="preserve">                    String meaning = tokenizer.nextToken().trim();</w:t>
        <w:br/>
        <w:t xml:space="preserve">                    String synStr = tokenizer.nextToken().trim();</w:t>
        <w:br/>
        <w:t xml:space="preserve">                    String antStr = tokenizer.nextToken().trim();</w:t>
        <w:br/>
        <w:br/>
        <w:t xml:space="preserve">                    String[] synonyms = synStr.split(", ");</w:t>
        <w:br/>
        <w:t xml:space="preserve">                    String[] antonyms = antStr.split(", ");</w:t>
        <w:br/>
        <w:br/>
        <w:t xml:space="preserve">                    wordMap.put(word.toLowerCase(), new WordDetail(word, meaning, synonyms, antonyms));</w:t>
        <w:br/>
        <w:t xml:space="preserve">                }</w:t>
        <w:br/>
        <w:t xml:space="preserve">            }</w:t>
        <w:br/>
        <w:t xml:space="preserve">        } catch (Exception e) {</w:t>
        <w:br/>
        <w:t xml:space="preserve">            System.err.println("Error loading dictionary: " + e.getMessage());</w:t>
        <w:br/>
        <w:t xml:space="preserve">        }</w:t>
        <w:br/>
        <w:t xml:space="preserve">    }</w:t>
        <w:br/>
        <w:br/>
        <w:t xml:space="preserve">    public DictionaryEntry searchWord(String word) throws WordNotFoundException {</w:t>
        <w:br/>
        <w:t xml:space="preserve">        if (word == null || word.isEmpty()) {</w:t>
        <w:br/>
        <w:t xml:space="preserve">            throw new WordNotFoundException("Search query cannot be empty.");</w:t>
        <w:br/>
        <w:t xml:space="preserve">        }</w:t>
        <w:br/>
        <w:t xml:space="preserve">        </w:t>
        <w:br/>
        <w:t xml:space="preserve">        DictionaryEntry entry = wordMap.get(word.toLowerCase());</w:t>
        <w:br/>
        <w:t xml:space="preserve">        if (entry == null) {</w:t>
        <w:br/>
        <w:t xml:space="preserve">            throw new WordNotFoundException("Word '" + word + "' not found in dictionary.");</w:t>
        <w:br/>
        <w:t xml:space="preserve">        }</w:t>
        <w:br/>
        <w:t xml:space="preserve">        return entry;</w:t>
        <w:br/>
        <w:t xml:space="preserve">    }</w:t>
        <w:br/>
        <w:t>}</w:t>
        <w:br/>
      </w:r>
    </w:p>
    <w:p>
      <w:pPr>
        <w:pStyle w:val="Heading1"/>
      </w:pPr>
      <w:r>
        <w:t>src/main/java/com/dictionary/gui/DictionaryUI.java</w:t>
      </w:r>
    </w:p>
    <w:p>
      <w:r>
        <w:rPr>
          <w:rFonts w:ascii="Courier New" w:hAnsi="Courier New"/>
          <w:sz w:val="20"/>
        </w:rPr>
        <w:t>package com.dictionary.gui;</w:t>
        <w:br/>
        <w:br/>
        <w:t>import com.dictionary.data.DictionaryStore;</w:t>
        <w:br/>
        <w:t>import com.dictionary.models.DictionaryEntry;</w:t>
        <w:br/>
        <w:t>import com.dictionary.models.WordNotFoundException;</w:t>
        <w:br/>
        <w:br/>
        <w:t>import javax.swing.*;</w:t>
        <w:br/>
        <w:t>import javax.swing.border.EmptyBorder;</w:t>
        <w:br/>
        <w:t>import java.awt.*;</w:t>
        <w:br/>
        <w:t>import java.awt.event.ActionEvent;</w:t>
        <w:br/>
        <w:t>import java.awt.event.ActionListener;</w:t>
        <w:br/>
        <w:t>import java.awt.event.KeyAdapter;</w:t>
        <w:br/>
        <w:t>import java.awt.event.KeyEvent;</w:t>
        <w:br/>
        <w:br/>
        <w:br/>
        <w:t>public class DictionaryUI extends JFrame {</w:t>
        <w:br/>
        <w:t xml:space="preserve">    private JTextField searchField;</w:t>
        <w:br/>
        <w:t xml:space="preserve">    private JTextArea resultArea;</w:t>
        <w:br/>
        <w:t xml:space="preserve">    private JButton searchButton;</w:t>
        <w:br/>
        <w:t xml:space="preserve">    private DictionaryStore store;</w:t>
        <w:br/>
        <w:br/>
        <w:t xml:space="preserve">    public DictionaryUI() {</w:t>
        <w:br/>
        <w:t xml:space="preserve">        store = new DictionaryStore();</w:t>
        <w:br/>
        <w:t xml:space="preserve">        initUI();</w:t>
        <w:br/>
        <w:t xml:space="preserve">    }</w:t>
        <w:br/>
        <w:br/>
        <w:t xml:space="preserve">    private void initUI() {</w:t>
        <w:br/>
        <w:t xml:space="preserve">        setTitle("Modern Java Dictionary");</w:t>
        <w:br/>
        <w:t xml:space="preserve">        setSize(500, 450);</w:t>
        <w:br/>
        <w:t xml:space="preserve">        setDefaultCloseOperation(EXIT_ON_CLOSE);</w:t>
        <w:br/>
        <w:t xml:space="preserve">        setLocationRelativeTo(null);</w:t>
        <w:br/>
        <w:br/>
        <w:t xml:space="preserve">        JPanel mainPanel = new JPanel(new BorderLayout(10, 10));</w:t>
        <w:br/>
        <w:t xml:space="preserve">        mainPanel.setBorder(new EmptyBorder(20, 20, 20, 20));</w:t>
        <w:br/>
        <w:t xml:space="preserve">        mainPanel.setBackground(new Color(245, 247, 250));</w:t>
        <w:br/>
        <w:t xml:space="preserve">        JLabel headerLabel = new JLabel("Dictionary Search", JLabel.CENTER);</w:t>
        <w:br/>
        <w:t xml:space="preserve">        headerLabel.setFont(new Font("SansSerif", Font.BOLD, 22));</w:t>
        <w:br/>
        <w:t xml:space="preserve">        headerLabel.setForeground(new Color(44, 62, 80));</w:t>
        <w:br/>
        <w:t xml:space="preserve">        mainPanel.add(headerLabel, BorderLayout.NORTH);</w:t>
        <w:br/>
        <w:br/>
        <w:t xml:space="preserve">        JPanel searchPanel = new JPanel(new FlowLayout(FlowLayout.CENTER, 10, 10));</w:t>
        <w:br/>
        <w:t xml:space="preserve">        searchPanel.setOpaque(false);</w:t>
        <w:br/>
        <w:br/>
        <w:t xml:space="preserve">        searchField = new JTextField(20);</w:t>
        <w:br/>
        <w:t xml:space="preserve">        searchField.setFont(new Font("SansSerif", Font.PLAIN, 16));</w:t>
        <w:br/>
        <w:t xml:space="preserve">        searchField.setPreferredSize(new Dimension(250, 35));</w:t>
        <w:br/>
        <w:t xml:space="preserve">        </w:t>
        <w:br/>
        <w:t xml:space="preserve">        searchButton = new JButton("Search");</w:t>
        <w:br/>
        <w:t xml:space="preserve">        searchButton.setFont(new Font("SansSerif", Font.BOLD, 14));</w:t>
        <w:br/>
        <w:t xml:space="preserve">        searchButton.setBackground(new Color(52, 152, 219));</w:t>
        <w:br/>
        <w:t xml:space="preserve">        searchButton.setForeground(Color.WHITE);</w:t>
        <w:br/>
        <w:t xml:space="preserve">        searchButton.setFocusPainted(false);</w:t>
        <w:br/>
        <w:t xml:space="preserve">        searchButton.setPreferredSize(new Dimension(100, 35));</w:t>
        <w:br/>
        <w:br/>
        <w:t xml:space="preserve">        searchPanel.add(searchField);</w:t>
        <w:br/>
        <w:t xml:space="preserve">        searchPanel.add(searchButton);</w:t>
        <w:br/>
        <w:br/>
        <w:t xml:space="preserve">        resultArea = new JTextArea();</w:t>
        <w:br/>
        <w:t xml:space="preserve">        resultArea.setEditable(false);</w:t>
        <w:br/>
        <w:t xml:space="preserve">        resultArea.setFont(new Font("Monospaced", Font.PLAIN, 14));</w:t>
        <w:br/>
        <w:t xml:space="preserve">        resultArea.setLineWrap(true);</w:t>
        <w:br/>
        <w:t xml:space="preserve">        resultArea.setWrapStyleWord(true);</w:t>
        <w:br/>
        <w:t xml:space="preserve">        resultArea.setBorder(new EmptyBorder(10, 10, 10, 10));</w:t>
        <w:br/>
        <w:t xml:space="preserve">        </w:t>
        <w:br/>
        <w:t xml:space="preserve">        JScrollPane scrollPane = new JScrollPane(resultArea);</w:t>
        <w:br/>
        <w:t xml:space="preserve">        scrollPane.setBorder(BorderFactory.createLineBorder(new Color(189, 195, 199)));</w:t>
        <w:br/>
        <w:br/>
        <w:t xml:space="preserve">        JPanel centerPanel = new JPanel(new BorderLayout(0, 10));</w:t>
        <w:br/>
        <w:t xml:space="preserve">        centerPanel.setOpaque(false);</w:t>
        <w:br/>
        <w:t xml:space="preserve">        centerPanel.add(searchPanel, BorderLayout.NORTH);</w:t>
        <w:br/>
        <w:t xml:space="preserve">        centerPanel.add(scrollPane, BorderLayout.CENTER);</w:t>
        <w:br/>
        <w:br/>
        <w:t xml:space="preserve">        mainPanel.add(centerPanel, BorderLayout.CENTER);</w:t>
        <w:br/>
        <w:br/>
        <w:t xml:space="preserve">        searchButton.addActionListener(new ActionListener() {</w:t>
        <w:br/>
        <w:t xml:space="preserve">            @Override</w:t>
        <w:br/>
        <w:t xml:space="preserve">            public void actionPerformed(ActionEvent e) {</w:t>
        <w:br/>
        <w:t xml:space="preserve">                performSearch();</w:t>
        <w:br/>
        <w:t xml:space="preserve">            }</w:t>
        <w:br/>
        <w:t xml:space="preserve">        });</w:t>
        <w:br/>
        <w:br/>
        <w:t xml:space="preserve">        searchField.addKeyListener(new KeyAdapter() {</w:t>
        <w:br/>
        <w:t xml:space="preserve">            @Override</w:t>
        <w:br/>
        <w:t xml:space="preserve">            public void keyPressed(KeyEvent e) {</w:t>
        <w:br/>
        <w:t xml:space="preserve">                if (e.getKeyCode() == KeyEvent.VK_ENTER) {</w:t>
        <w:br/>
        <w:t xml:space="preserve">                    performSearch();</w:t>
        <w:br/>
        <w:t xml:space="preserve">                }</w:t>
        <w:br/>
        <w:t xml:space="preserve">            }</w:t>
        <w:br/>
        <w:t xml:space="preserve">        });</w:t>
        <w:br/>
        <w:br/>
        <w:t xml:space="preserve">        add(mainPanel);</w:t>
        <w:br/>
        <w:t xml:space="preserve">    }</w:t>
        <w:br/>
        <w:br/>
        <w:t xml:space="preserve">    private void performSearch() {</w:t>
        <w:br/>
        <w:t xml:space="preserve">        String word = searchField.getText().trim();</w:t>
        <w:br/>
        <w:t xml:space="preserve">        resultArea.setText("Searching...");</w:t>
        <w:br/>
        <w:t xml:space="preserve">        </w:t>
        <w:br/>
        <w:t xml:space="preserve">        </w:t>
        <w:br/>
        <w:t xml:space="preserve">        new Thread(() -&gt; {</w:t>
        <w:br/>
        <w:t xml:space="preserve">            try {</w:t>
        <w:br/>
        <w:t xml:space="preserve">                </w:t>
        <w:br/>
        <w:t xml:space="preserve">                Thread.sleep(300);</w:t>
        <w:br/>
        <w:t xml:space="preserve">                DictionaryEntry entry = store.searchWord(word);</w:t>
        <w:br/>
        <w:t xml:space="preserve">                </w:t>
        <w:br/>
        <w:t xml:space="preserve">                </w:t>
        <w:br/>
        <w:t xml:space="preserve">                SwingUtilities.invokeLater(() -&gt; {</w:t>
        <w:br/>
        <w:t xml:space="preserve">                    displayResult(entry);</w:t>
        <w:br/>
        <w:t xml:space="preserve">                });</w:t>
        <w:br/>
        <w:t xml:space="preserve">            } catch (WordNotFoundException ex) {</w:t>
        <w:br/>
        <w:t xml:space="preserve">                SwingUtilities.invokeLater(() -&gt; {</w:t>
        <w:br/>
        <w:t xml:space="preserve">                    resultArea.setForeground(Color.RED);</w:t>
        <w:br/>
        <w:t xml:space="preserve">                    resultArea.setText("Error: " + ex.getMessage());</w:t>
        <w:br/>
        <w:t xml:space="preserve">                });</w:t>
        <w:br/>
        <w:t xml:space="preserve">            } catch (InterruptedException e) {</w:t>
        <w:br/>
        <w:t xml:space="preserve">                e.printStackTrace();</w:t>
        <w:br/>
        <w:t xml:space="preserve">            }</w:t>
        <w:br/>
        <w:t xml:space="preserve">        }).start();</w:t>
        <w:br/>
        <w:t xml:space="preserve">    }</w:t>
        <w:br/>
        <w:br/>
        <w:t xml:space="preserve">    private void displayResult(DictionaryEntry entry) {</w:t>
        <w:br/>
        <w:t xml:space="preserve">        resultArea.setForeground(new Color(44, 62, 80));</w:t>
        <w:br/>
        <w:t xml:space="preserve">        StringBuilder sb = new StringBuilder();</w:t>
        <w:br/>
        <w:t xml:space="preserve">        sb.append("WORD: ").append(entry.getWord().toUpperCase()).append("\n\n");</w:t>
        <w:br/>
        <w:t xml:space="preserve">        sb.append("MEANING:\n").append(entry.getMeaning()).append("\n\n");</w:t>
        <w:br/>
        <w:t xml:space="preserve">        </w:t>
        <w:br/>
        <w:t xml:space="preserve">        sb.append("SYNONYMS:\n");</w:t>
        <w:br/>
        <w:t xml:space="preserve">        for (String s : entry.getSynonyms()) sb.append("- ").append(s).append("\n");</w:t>
        <w:br/>
        <w:t xml:space="preserve">        sb.append("\n");</w:t>
        <w:br/>
        <w:br/>
        <w:t xml:space="preserve">        sb.append("ANTONYMS:\n");</w:t>
        <w:br/>
        <w:t xml:space="preserve">        for (String a : entry.getAntonyms()) sb.append("- ").append(a).append("\n");</w:t>
        <w:br/>
        <w:br/>
        <w:t xml:space="preserve">        resultArea.setText(sb.toString());</w:t>
        <w:br/>
        <w:t xml:space="preserve">        resultArea.setCaretPosition(0);</w:t>
        <w:br/>
        <w:t xml:space="preserve">    }</w:t>
        <w:br/>
        <w:t>}</w:t>
        <w:br/>
      </w:r>
    </w:p>
    <w:p>
      <w:pPr>
        <w:pStyle w:val="Heading1"/>
      </w:pPr>
      <w:r>
        <w:t>src/main/resources/dictionary.txt</w:t>
      </w:r>
    </w:p>
    <w:p>
      <w:r>
        <w:rPr>
          <w:rFonts w:ascii="Courier New" w:hAnsi="Courier New"/>
          <w:sz w:val="20"/>
        </w:rPr>
        <w:t>Abandon|Give up completely|Desert, Forsake|Keep, Retain</w:t>
        <w:br/>
        <w:t>Ability|Possession of the means or skill to do something|Skill, Talent|Inability, Incapacity</w:t>
        <w:br/>
        <w:t>Abundant|Existing or available in large quantities|Plentiful, Ample|Scarce, Meager</w:t>
        <w:br/>
        <w:t>Accurate|Correct in all details|Precise, Exact|Inaccurate, Wrong</w:t>
        <w:br/>
        <w:t>Active|Engaging or ready to engage in physically energetic pursuits|Energetic, Lively|Passive, Sedentary</w:t>
        <w:br/>
        <w:t>Adapt|Make suitable for a new use or purpose|Adjust, Modify|Disrupt, Neglect</w:t>
        <w:br/>
        <w:t>Adore|Love and respect deeply|Cherish, Love|Hate, Detest</w:t>
        <w:br/>
        <w:t>Advantage|A condition or circumstance that puts one in a favorable position|Benefit, Gain|Disadvantage, Loss</w:t>
        <w:br/>
        <w:t>Afraid|Feeling fear or anxiety|Fearful, Scared|Brave, Confident</w:t>
        <w:br/>
        <w:t>Aggressive|Ready or likely to attack or confront|Hostile, Belligerent|Peaceful, Gentle</w:t>
        <w:br/>
        <w:t>Always|At all times|Forever, Constantly|Never, Seldom</w:t>
        <w:br/>
        <w:t>Amateur|A person who engages in a pursuit on an unpaid rather than a professional basis|Beginner, Novice|Professional, Expert</w:t>
        <w:br/>
        <w:t>Ancient|Belonging to the very distant past|Old, Antique|Modern, New</w:t>
        <w:br/>
        <w:t>Angry|Feeling or showing strong annoyance|Furious, Irritated|Calm, Happy</w:t>
        <w:br/>
        <w:t>Answer|A thing said, written, or done to deal with a question|Reply, Respond|Question, Query</w:t>
        <w:br/>
        <w:t>Arrive|Reach a destination|Reach, Come|Depart, Leave</w:t>
        <w:br/>
        <w:t>Arrogant|Having or revealing an exaggerated sense of one's own importance|Haughty, Proud|Humble, Modest</w:t>
        <w:br/>
        <w:t>Artificial|Made or produced by human beings rather than occurring naturally|Fake, Synthetic|Natural, Real</w:t>
        <w:br/>
        <w:t>Attain|Succeed in achieving|Achieve, Reach|Fail, Lose</w:t>
        <w:br/>
        <w:t>Attractive|Pleasing or appealing to the senses|Beautiful, Appealing|Ugly, Repulsive</w:t>
        <w:br/>
        <w:t>Awesome|Extremely impressive or daunting|Amazing, Grand|Bad, Awful</w:t>
        <w:br/>
        <w:t>Awful|Very bad or unpleasant|Terrible, Dreadful|Wonderful, Pleasant</w:t>
        <w:br/>
        <w:t>Beautiful|Pleasing the senses or mind aesthetically|Pretty, Lovely|Ugly, Plain</w:t>
        <w:br/>
        <w:t>Begin|Start; perform the first part of an action|Start, Commenced|End, Finish</w:t>
        <w:br/>
        <w:t>Benevolent|Well meaning and kindly|Kind, Generous|Malevolent, Mean</w:t>
        <w:br/>
        <w:t>Better|More desirable, satisfactory, or effective|Superior, Finer|Worse, Inferior</w:t>
        <w:br/>
        <w:t>Big|Of considerable size, extent, or intensity|Large, Huge|Small, Tiny</w:t>
        <w:br/>
        <w:t>Bitter|Having a sharp, pungent taste or smell|Sour, Tart|Sweet, Sugary</w:t>
        <w:br/>
        <w:t>Brave|Ready to face and endure danger or pain|Courageous, Bold|Cowardly, Timid</w:t>
        <w:br/>
        <w:t>Brief|Of short duration|Short, Concise|Long, Extended</w:t>
        <w:br/>
        <w:t>Bright|Giving out or reflecting a lot of light|Shining, Radiant|Dark, Dull</w:t>
        <w:br/>
        <w:t>Busy|Having a great deal to do|Occupied, Active|Idle, Free</w:t>
        <w:br/>
        <w:t>Calm|Not showing or feeling nervousness, anger, or other strong emotions|Peaceful, Quiet|Stormy, Agitated</w:t>
        <w:br/>
        <w:t>Careful|Making sure of avoiding potential danger|Cautious, Prudent|Careless, Reckless</w:t>
        <w:br/>
        <w:t>Cheap|Low in price|Inexpensive, Budget|Expensive, Costly</w:t>
        <w:br/>
        <w:t>Clean|Free from dirt, marks, or stains|Spotless, Pure|Dirty, Filthy</w:t>
        <w:br/>
        <w:t>Clever|Quick to understand, learn, and devise ideas|Smart, Intelligent|Stupid, Dull</w:t>
        <w:br/>
        <w:t>Cold|At a low temperature|Chilly, Frigid|Hot, Warm</w:t>
        <w:br/>
        <w:t>Complex|Consisting of many different and connected parts|Complicated, Intricate|Simple, Easy</w:t>
        <w:br/>
        <w:t>Confident|Feeling or showing certainty in oneself|Sure, Certain|Insecure, Doubtful</w:t>
        <w:br/>
        <w:t>Cruel|Willfully causing pain or suffering to others|Mean, Harsh|Kind, Gentle</w:t>
        <w:br/>
        <w:t>Dangerous|Able or likely to cause harm or injury|Risky, Unsafe|Safe, Secure</w:t>
        <w:br/>
        <w:t>Dark|With little or no light|Dim, Gloomy|Light, Bright</w:t>
        <w:br/>
        <w:t>Decline|Become smaller, fewer, or less; decrease|Decrease, Drop|Increase, Rise</w:t>
        <w:br/>
        <w:t>Delicate|Very fine in texture or structure|Fragile, Soft|Robust, Strong</w:t>
        <w:br/>
        <w:t>Delicious|Highly pleasant to the taste|Tasty, Savory|Distasteful, Yucky</w:t>
        <w:br/>
        <w:t>Depart|Leave, typically in order to start a journey|Leave, Exit|Arrive, Stay</w:t>
        <w:br/>
        <w:t>Different|Not the same as another or each other|Unusual, Diverse|Same, Similar</w:t>
        <w:br/>
        <w:t>Easy|Achieved without great effort|Simple, Effortless|Difficult, Hard</w:t>
        <w:br/>
        <w:t>Elegant|Pleasingly graceful and stylish in appearance or manner|Graceful, Stylish|Clumsy, Inelegant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